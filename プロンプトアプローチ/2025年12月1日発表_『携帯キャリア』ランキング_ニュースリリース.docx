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報道関係者各位 （送付枚数： 計1枚 ）</w:t>
        <w:br/>
      </w:r>
    </w:p>
    <w:p>
      <w:r>
        <w:t>NEWS RELEASE　2025年12月1日（月） 14時</w:t>
        <w:br/>
        <w:t>株式会社oricon ME</w:t>
        <w:br/>
      </w:r>
    </w:p>
    <w:p>
      <w:r>
        <w:t>2024年 オリコン顧客満足度®調査</w:t>
        <w:br/>
        <w:t>満足度の高い『携帯キャリア』ランキング</w:t>
        <w:br/>
        <w:t>（トピックス）楽天モバイルが2年連続・通算3度目の総合1位</w:t>
        <w:br/>
      </w:r>
    </w:p>
    <w:p>
      <w:r>
        <w:t>実際のサービス利用者を対象に第三者の立場で顧客満足度調査を実施する株式会社oricon ME（本社：東京都港区 代表取締役社長：小池 恒　略称：オリコン）は、『携帯キャリア』についての満足度調査を実施し、2025年12月1日（月） 14時にその結果を「オリコン顧客満足度®」公式サイト内（https://life.oricon.co.jp/）にて発表いたしました。ランキングの結果は、下記の通りとなりました。</w:t>
        <w:br/>
      </w:r>
    </w:p>
    <w:p>
      <w:r>
        <w:t>総合ランキング表《TOPICS》</w:t>
      </w:r>
    </w:p>
    <w:p>
      <w:r>
        <w:t>1位：【楽天モバイル】（楽天モバイル株式会社　本社：東京都世田谷区）　総合得点：69.5点（2位との差：2.67点／3位との差：2.97点）</w:t>
      </w:r>
    </w:p>
    <w:p>
      <w:r>
        <w:t>2位：【au】（KDDI株式会社　本社：東京都千代田区）　総合得点：66.8点</w:t>
      </w:r>
    </w:p>
    <w:p>
      <w:r>
        <w:t>3位：【docomo】（株式会社NTTドコモ　本社：東京都千代田区）　総合得点：66.5点</w:t>
      </w:r>
    </w:p>
    <w:p>
      <w:r>
        <w:t>4位：【SoftBank】（ソフトバンク株式会社　本社：東京都港区）　総合得点：66.2点</w:t>
      </w:r>
    </w:p>
    <w:p>
      <w:r>
        <w:t>【総評】</w:t>
        <w:br/>
        <w:t>楽天モバイルは「加入手続き」「料金プラン」「利用料金」など多数の評価項目で相対的に高得点を獲得し、総合1位に。 他者推奨得点は67.1点、非お薦め率は6.6％で、ネガティブ回答の比率が最も低水準でした。</w:t>
        <w:br/>
        <w:t>【主な強み】・加入手続き／キャンペーン／初期設定のしやすさ／料金プラン／利用料金／サポートサービス／付帯サービス</w:t>
        <w:br/>
      </w:r>
    </w:p>
    <w:p>
      <w:r>
        <w:t>―――――――――――――――――――――――――――――――――――</w:t>
      </w:r>
    </w:p>
    <w:p>
      <w:r>
        <w:t>～【楽天モバイル】について 実際の利用者コメント～</w:t>
      </w:r>
    </w:p>
    <w:p>
      <w:r>
        <w:t>（本リリースでは利用者コメントは非掲載）</w:t>
      </w:r>
    </w:p>
    <w:p>
      <w:r>
        <w:t>―――――――――――――――――――――――――――――――――――</w:t>
      </w:r>
    </w:p>
    <w:p>
      <w:r>
        <w:t>《調査概要》　2024年 オリコン顧客満足度®調査 携帯キャリア</w:t>
      </w:r>
    </w:p>
    <w:p>
      <w:r>
        <w:t>■ランキング発表日：2025年12月1日（月）</w:t>
      </w:r>
    </w:p>
    <w:p>
      <w:r>
        <w:t>■調査主体：株式会社oricon ME</w:t>
      </w:r>
    </w:p>
    <w:p>
      <w:r>
        <w:t>■調査方法：インターネット調査</w:t>
      </w:r>
    </w:p>
    <w:p>
      <w:r>
        <w:t>■サンプル数：8,464人</w:t>
      </w:r>
    </w:p>
    <w:p>
      <w:r>
        <w:t>■調査企業数：4社</w:t>
      </w:r>
    </w:p>
    <w:p>
      <w:r>
        <w:t>■調査期間：—</w:t>
      </w:r>
    </w:p>
    <w:p>
      <w:r>
        <w:t>■定義：移動体回線網を自社で保有し、直接自社ブランドで通信サービスを提供する企業（個人向け）</w:t>
      </w:r>
    </w:p>
    <w:p>
      <w:r>
        <w:t>■URL： https://life.oricon.co.jp/rank-mobile-carrier/</w:t>
      </w:r>
    </w:p>
    <w:p>
      <w:r>
        <w:t>本プレスリリースの内容を引用される際は、以下の点にご留意ください。</w:t>
        <w:br/>
        <w:t>・引用元の記載：「オリコン」「オリコン顧客満足度®」による調査である旨をご記載ください。</w:t>
        <w:br/>
        <w:t>・関連リンクの記載：Web上でご紹介いただく場合、「オリコン顧客満足度®」内の該当ランキングページのリンク設置をお願いいたします。</w:t>
        <w:br/>
        <w:t>【お問い合わせ先】 ml-cspr@oricon.jp　TEL：03-5785-5618 オリコン顧客満足度®広報窓口</w:t>
        <w:br/>
        <w:t>▶「事業紹介ムービー」： https://youtu.be/KKQwPGskia4</w:t>
        <w:br/>
        <w:t>▶「調査・ランキング方法について」： https://cs.oricon.co.jp/method/</w:t>
        <w:br/>
      </w:r>
    </w:p>
    <w:p>
      <w:r>
        <w:t>参考URL：</w:t>
      </w:r>
    </w:p>
    <w:p>
      <w:r>
        <w:t>・最新 携帯キャリアランキング：https://life.oricon.co.jp/rank-mobile-carrier/</w:t>
      </w:r>
    </w:p>
    <w:p>
      <w:r>
        <w:t>・ニュース（楽天モバイルが2年連続・通算3度目）：https://life.oricon.co.jp/news/2356674/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